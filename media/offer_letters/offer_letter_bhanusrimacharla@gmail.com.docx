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April 01, 2026</w:t>
      </w:r>
    </w:p>
    <w:p/>
    <w:p>
      <w:r>
        <w:t>Dear resume - Copy,</w:t>
      </w:r>
    </w:p>
    <w:p>
      <w:r>
        <w:t>Email: bhanusrimacharla@gmail.com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resume - Copy,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